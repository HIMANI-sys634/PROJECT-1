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Instamart Website CSS</w:t>
      </w:r>
    </w:p>
    <w:p>
      <w:pPr/>
      <w:r>
        <w:br/>
        <w:t>/* Reset */</w:t>
        <w:br/>
        <w:t>* {</w:t>
        <w:br/>
        <w:t xml:space="preserve">  margin: 0;</w:t>
        <w:br/>
        <w:t xml:space="preserve">  padding: 0;</w:t>
        <w:br/>
        <w:t xml:space="preserve">  box-sizing: border-box;</w:t>
        <w:br/>
        <w:t xml:space="preserve">  font-family: Arial, Helvetica, sans-serif;</w:t>
        <w:br/>
        <w:t>}</w:t>
        <w:br/>
        <w:br/>
        <w:t>body {</w:t>
        <w:br/>
        <w:t xml:space="preserve">  background-color: #f6f6f6;</w:t>
        <w:br/>
        <w:t xml:space="preserve">  color: #333;</w:t>
        <w:br/>
        <w:t>}</w:t>
        <w:br/>
        <w:br/>
        <w:t>/* Header */</w:t>
        <w:br/>
        <w:t>header {</w:t>
        <w:br/>
        <w:t xml:space="preserve">  background-color: #fc8019;</w:t>
        <w:br/>
        <w:t xml:space="preserve">  color: white;</w:t>
        <w:br/>
        <w:t xml:space="preserve">  padding: 15px 30px;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>}</w:t>
        <w:br/>
        <w:br/>
        <w:t>header h1 {</w:t>
        <w:br/>
        <w:t xml:space="preserve">  font-size: 24px;</w:t>
        <w:br/>
        <w:t>}</w:t>
        <w:br/>
        <w:br/>
        <w:t>header input {</w:t>
        <w:br/>
        <w:t xml:space="preserve">  width: 280px;</w:t>
        <w:br/>
        <w:t xml:space="preserve">  padding: 8px 12px;</w:t>
        <w:br/>
        <w:t xml:space="preserve">  border-radius: 6px;</w:t>
        <w:br/>
        <w:t xml:space="preserve">  border: none;</w:t>
        <w:br/>
        <w:t xml:space="preserve">  outline: none;</w:t>
        <w:br/>
        <w:t>}</w:t>
        <w:br/>
        <w:br/>
        <w:t>/* Banner */</w:t>
        <w:br/>
        <w:t>.banner {</w:t>
        <w:br/>
        <w:t xml:space="preserve">  background: white;</w:t>
        <w:br/>
        <w:t xml:space="preserve">  margin: 20px;</w:t>
        <w:br/>
        <w:t xml:space="preserve">  padding: 25px;</w:t>
        <w:br/>
        <w:t xml:space="preserve">  border-radius: 12px;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>}</w:t>
        <w:br/>
        <w:br/>
        <w:t>.banner h2 {</w:t>
        <w:br/>
        <w:t xml:space="preserve">  margin-bottom: 6px;</w:t>
        <w:br/>
        <w:t>}</w:t>
        <w:br/>
        <w:br/>
        <w:t>.banner p {</w:t>
        <w:br/>
        <w:t xml:space="preserve">  color: #666;</w:t>
        <w:br/>
        <w:t>}</w:t>
        <w:br/>
        <w:br/>
        <w:t>.banner strong {</w:t>
        <w:br/>
        <w:t xml:space="preserve">  color: #fc8019;</w:t>
        <w:br/>
        <w:t xml:space="preserve">  font-size: 18px;</w:t>
        <w:br/>
        <w:t>}</w:t>
        <w:br/>
        <w:br/>
        <w:t>/* Categories */</w:t>
        <w:br/>
        <w:t>.categories,</w:t>
        <w:br/>
        <w:t>.products {</w:t>
        <w:br/>
        <w:t xml:space="preserve">  margin: 20px;</w:t>
        <w:br/>
        <w:t>}</w:t>
        <w:br/>
        <w:br/>
        <w:t>.categories h3,</w:t>
        <w:br/>
        <w:t>.products h3 {</w:t>
        <w:br/>
        <w:t xml:space="preserve">  margin-bottom: 15px;</w:t>
        <w:br/>
        <w:t>}</w:t>
        <w:br/>
        <w:br/>
        <w:t>.category-list {</w:t>
        <w:br/>
        <w:t xml:space="preserve">  display: grid;</w:t>
        <w:br/>
        <w:t xml:space="preserve">  grid-template-columns: repeat(auto-fill, minmax(140px, 1fr));</w:t>
        <w:br/>
        <w:t xml:space="preserve">  gap: 15px;</w:t>
        <w:br/>
        <w:t>}</w:t>
        <w:br/>
        <w:br/>
        <w:t>.category {</w:t>
        <w:br/>
        <w:t xml:space="preserve">  background: white;</w:t>
        <w:br/>
        <w:t xml:space="preserve">  padding: 18px;</w:t>
        <w:br/>
        <w:t xml:space="preserve">  text-align: center;</w:t>
        <w:br/>
        <w:t xml:space="preserve">  border-radius: 10px;</w:t>
        <w:br/>
        <w:t xml:space="preserve">  cursor: pointer;</w:t>
        <w:br/>
        <w:t xml:space="preserve">  transition: transform 0.2s;</w:t>
        <w:br/>
        <w:t>}</w:t>
        <w:br/>
        <w:br/>
        <w:t>.category:hover {</w:t>
        <w:br/>
        <w:t xml:space="preserve">  transform: scale(1.05);</w:t>
        <w:br/>
        <w:t>}</w:t>
        <w:br/>
        <w:br/>
        <w:t>/* Products */</w:t>
        <w:br/>
        <w:t>.product-list {</w:t>
        <w:br/>
        <w:t xml:space="preserve">  display: grid;</w:t>
        <w:br/>
        <w:t xml:space="preserve">  grid-template-columns: repeat(auto-fill, minmax(160px, 1fr));</w:t>
        <w:br/>
        <w:t xml:space="preserve">  gap: 15px;</w:t>
        <w:br/>
        <w:t>}</w:t>
        <w:br/>
        <w:br/>
        <w:t>.product {</w:t>
        <w:br/>
        <w:t xml:space="preserve">  background: white;</w:t>
        <w:br/>
        <w:t xml:space="preserve">  padding: 16px;</w:t>
        <w:br/>
        <w:t xml:space="preserve">  border-radius: 10px;</w:t>
        <w:br/>
        <w:t xml:space="preserve">  text-align: center;</w:t>
        <w:br/>
        <w:t>}</w:t>
        <w:br/>
        <w:br/>
        <w:t>.product h4 {</w:t>
        <w:br/>
        <w:t xml:space="preserve">  margin-bottom: 6px;</w:t>
        <w:br/>
        <w:t>}</w:t>
        <w:br/>
        <w:br/>
        <w:t>.product p {</w:t>
        <w:br/>
        <w:t xml:space="preserve">  color: #555;</w:t>
        <w:br/>
        <w:t>}</w:t>
        <w:br/>
        <w:br/>
        <w:t>.product button {</w:t>
        <w:br/>
        <w:t xml:space="preserve">  margin-top: 10px;</w:t>
        <w:br/>
        <w:t xml:space="preserve">  padding: 8px 16px;</w:t>
        <w:br/>
        <w:t xml:space="preserve">  background-color: #60b246;</w:t>
        <w:br/>
        <w:t xml:space="preserve">  color: white;</w:t>
        <w:br/>
        <w:t xml:space="preserve">  border: none;</w:t>
        <w:br/>
        <w:t xml:space="preserve">  border-radius: 6px;</w:t>
        <w:br/>
        <w:t xml:space="preserve">  cursor: pointer;</w:t>
        <w:br/>
        <w:t>}</w:t>
        <w:br/>
        <w:br/>
        <w:t>.product button:hover {</w:t>
        <w:br/>
        <w:t xml:space="preserve">  background-color: #4a9c38;</w:t>
        <w:br/>
        <w:t>}</w:t>
        <w:br/>
        <w:br/>
        <w:t>/* Footer */</w:t>
        <w:br/>
        <w:t>footer {</w:t>
        <w:br/>
        <w:t xml:space="preserve">  margin-top: 30px;</w:t>
        <w:br/>
        <w:t xml:space="preserve">  background: white;</w:t>
        <w:br/>
        <w:t xml:space="preserve">  padding: 15px;</w:t>
        <w:br/>
        <w:t xml:space="preserve">  text-align: center;</w:t>
        <w:br/>
        <w:t xml:space="preserve">  color: #777;</w:t>
        <w:br/>
        <w:t xml:space="preserve">  font-size: 14px;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