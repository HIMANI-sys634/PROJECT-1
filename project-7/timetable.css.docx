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College Timetable CSS Document</w:t>
      </w:r>
    </w:p>
    <w:p>
      <w:r>
        <w:t>This document contains the CSS used to style the College Timetable HTML page.</w:t>
        <w:br/>
      </w:r>
    </w:p>
    <w:p>
      <w:r>
        <w:br/>
        <w:t>/* Reset */</w:t>
        <w:br/>
        <w:t>* {</w:t>
        <w:br/>
        <w:t xml:space="preserve">  margin: 0;</w:t>
        <w:br/>
        <w:t xml:space="preserve">  padding: 0;</w:t>
        <w:br/>
        <w:t xml:space="preserve">  box-sizing: border-box;</w:t>
        <w:br/>
        <w:t xml:space="preserve">  font-family: Arial, Helvetica, sans-serif;</w:t>
        <w:br/>
        <w:t>}</w:t>
        <w:br/>
        <w:br/>
        <w:t>body {</w:t>
        <w:br/>
        <w:t xml:space="preserve">  background-color: #f4f6f8;</w:t>
        <w:br/>
        <w:t xml:space="preserve">  padding: 20px;</w:t>
        <w:br/>
        <w:t>}</w:t>
        <w:br/>
        <w:br/>
        <w:t>/* Heading */</w:t>
        <w:br/>
        <w:t>h2 {</w:t>
        <w:br/>
        <w:t xml:space="preserve">  text-align: center;</w:t>
        <w:br/>
        <w:t xml:space="preserve">  margin-bottom: 20px;</w:t>
        <w:br/>
        <w:t xml:space="preserve">  color: #2c3e50;</w:t>
        <w:br/>
        <w:t>}</w:t>
        <w:br/>
        <w:br/>
        <w:t>/* Main Table */</w:t>
        <w:br/>
        <w:t>table {</w:t>
        <w:br/>
        <w:t xml:space="preserve">  border-collapse: collapse;</w:t>
        <w:br/>
        <w:t xml:space="preserve">  margin: auto;</w:t>
        <w:br/>
        <w:t xml:space="preserve">  background-color: #ffffff;</w:t>
        <w:br/>
        <w:t>}</w:t>
        <w:br/>
        <w:br/>
        <w:t>caption {</w:t>
        <w:br/>
        <w:t xml:space="preserve">  margin-bottom: 10px;</w:t>
        <w:br/>
        <w:t xml:space="preserve">  font-size: 18px;</w:t>
        <w:br/>
        <w:t xml:space="preserve">  font-weight: bold;</w:t>
        <w:br/>
        <w:t xml:space="preserve">  color: #34495e;</w:t>
        <w:br/>
        <w:t>}</w:t>
        <w:br/>
        <w:br/>
        <w:t>th, td {</w:t>
        <w:br/>
        <w:t xml:space="preserve">  border: 1px solid #333;</w:t>
        <w:br/>
        <w:t xml:space="preserve">  padding: 10px;</w:t>
        <w:br/>
        <w:t xml:space="preserve">  text-align: center;</w:t>
        <w:br/>
        <w:t>}</w:t>
        <w:br/>
        <w:br/>
        <w:t>th {</w:t>
        <w:br/>
        <w:t xml:space="preserve">  background-color: #2980b9;</w:t>
        <w:br/>
        <w:t xml:space="preserve">  color: white;</w:t>
        <w:br/>
        <w:t>}</w:t>
        <w:br/>
        <w:br/>
        <w:t>td {</w:t>
        <w:br/>
        <w:t xml:space="preserve">  background-color: #ecf0f1;</w:t>
        <w:br/>
        <w:t>}</w:t>
        <w:br/>
        <w:br/>
        <w:t>/* Highlight Break */</w:t>
        <w:br/>
        <w:t>td:contains("Break"),</w:t>
        <w:br/>
        <w:t>td:contains("break") {</w:t>
        <w:br/>
        <w:t xml:space="preserve">  background-color: #f9e79f;</w:t>
        <w:br/>
        <w:t xml:space="preserve">  font-weight: bold;</w:t>
        <w:br/>
        <w:t>}</w:t>
        <w:br/>
        <w:br/>
        <w:t>/* Nested Table */</w:t>
        <w:br/>
        <w:t>td table {</w:t>
        <w:br/>
        <w:t xml:space="preserve">  width: 100%;</w:t>
        <w:br/>
        <w:t xml:space="preserve">  background-color: #fff;</w:t>
        <w:br/>
        <w:t>}</w:t>
        <w:br/>
        <w:br/>
        <w:t>td table th {</w:t>
        <w:br/>
        <w:t xml:space="preserve">  background-color: #16a085;</w:t>
        <w:br/>
        <w:t>}</w:t>
        <w:br/>
        <w:br/>
        <w:t>td table td {</w:t>
        <w:br/>
        <w:t xml:space="preserve">  background-color: #d5f5e3;</w:t>
        <w:br/>
        <w:t>}</w:t>
        <w:br/>
        <w:br/>
        <w:t>/* Hover Effect */</w:t>
        <w:br/>
        <w:t>tr:hover td {</w:t>
        <w:br/>
        <w:t xml:space="preserve">  background-color: #d6eaf8;</w:t>
        <w:br/>
        <w:t>}</w:t>
        <w:br/>
        <w:br/>
        <w:t>/* Responsive */</w:t>
        <w:br/>
        <w:t>@media (max-width: 768px) {</w:t>
        <w:br/>
        <w:t xml:space="preserve">  table {</w:t>
        <w:br/>
        <w:t xml:space="preserve">    font-size: 12px;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